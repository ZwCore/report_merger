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before {{Test}} content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